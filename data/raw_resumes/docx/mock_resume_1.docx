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</w:t>
      </w:r>
    </w:p>
    <w:p>
      <w:r>
        <w:t>求职意向：架构师</w:t>
      </w:r>
    </w:p>
    <w:p>
      <w:r>
        <w:t>学历：博士</w:t>
      </w:r>
    </w:p>
    <w:p>
      <w:r>
        <w:t>专业：数学</w:t>
      </w:r>
    </w:p>
    <w:p>
      <w:r>
        <w:t>工作年限：3年</w:t>
      </w:r>
    </w:p>
    <w:p>
      <w:r>
        <w:t>技能：Linux, TypeScript, GCP, PostgreSQL, Python, XGBoost</w:t>
      </w:r>
    </w:p>
    <w:p>
      <w:r>
        <w:t>项目经验：在京东参与架构师相关项目，负责模块开发与优化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薪资期望：23K-55K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