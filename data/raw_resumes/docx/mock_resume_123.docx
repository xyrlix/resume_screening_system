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姓名：张三_123</w:t>
      </w:r>
    </w:p>
    <w:p>
      <w:r>
        <w:t>求职意向：数据科学家</w:t>
      </w:r>
    </w:p>
    <w:p>
      <w:r>
        <w:t>学历：大专</w:t>
      </w:r>
    </w:p>
    <w:p>
      <w:r>
        <w:t>专业：电子工程</w:t>
      </w:r>
    </w:p>
    <w:p>
      <w:r>
        <w:t>工作年限：9年</w:t>
      </w:r>
    </w:p>
    <w:p>
      <w:r>
        <w:t>技能：Git, XGBoost, Hadoop, Azure, GCP, Docker</w:t>
      </w:r>
    </w:p>
    <w:p>
      <w:r>
        <w:t>项目经验：在腾讯参与数据科学家相关项目，负责模块开发与优化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薪资期望：31K-75K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