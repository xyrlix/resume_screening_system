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姓名：孙八_155</w:t>
      </w:r>
    </w:p>
    <w:p>
      <w:r>
        <w:t>求职意向：机器学习工程师</w:t>
      </w:r>
    </w:p>
    <w:p>
      <w:r>
        <w:t>学历：大专</w:t>
      </w:r>
    </w:p>
    <w:p>
      <w:r>
        <w:t>专业：计算机科学</w:t>
      </w:r>
    </w:p>
    <w:p>
      <w:r>
        <w:t>工作年限：9年</w:t>
      </w:r>
    </w:p>
    <w:p>
      <w:r>
        <w:t>技能：scikit-learn, Java, MySQL, AWS</w:t>
      </w:r>
    </w:p>
    <w:p>
      <w:r>
        <w:t>项目经验：在京东参与机器学习工程师相关项目，负责模块开发与优化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薪资期望：19K-58K</w:t>
      </w:r>
    </w:p>
    <w:p>
      <w:r>
        <w:t>证书：RHCE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