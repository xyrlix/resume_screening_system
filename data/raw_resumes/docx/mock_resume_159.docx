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姓名：张三_159</w:t>
      </w:r>
    </w:p>
    <w:p>
      <w:r>
        <w:t>求职意向：DevOps工程师</w:t>
      </w:r>
    </w:p>
    <w:p>
      <w:r>
        <w:t>学历：大专</w:t>
      </w:r>
    </w:p>
    <w:p>
      <w:r>
        <w:t>专业：电子工程</w:t>
      </w:r>
    </w:p>
    <w:p>
      <w:r>
        <w:t>工作年限：2年</w:t>
      </w:r>
    </w:p>
    <w:p>
      <w:r>
        <w:t>技能：Scala, LangChain, scikit-learn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毕业院校：北京大学</w:t>
      </w:r>
    </w:p>
    <w:p>
      <w:r>
        <w:t>薪资期望：34K-79K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