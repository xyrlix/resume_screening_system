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姓名：王五_29</w:t>
      </w:r>
    </w:p>
    <w:p>
      <w:r>
        <w:t>求职意向：架构师</w:t>
      </w:r>
    </w:p>
    <w:p>
      <w:r>
        <w:t>学历：本科</w:t>
      </w:r>
    </w:p>
    <w:p>
      <w:r>
        <w:t>专业：信息工程</w:t>
      </w:r>
    </w:p>
    <w:p>
      <w:r>
        <w:t>工作年限：8年</w:t>
      </w:r>
    </w:p>
    <w:p>
      <w:r>
        <w:t>技能：MongoDB, Redis, Kubernetes</w:t>
      </w:r>
    </w:p>
    <w:p>
      <w:r>
        <w:t>项目经验：在京东参与架构师相关项目，负责模块开发与优化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薪资期望：33K-66K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