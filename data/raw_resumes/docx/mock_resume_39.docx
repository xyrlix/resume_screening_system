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姓名：吴十_39</w:t>
      </w:r>
    </w:p>
    <w:p>
      <w:r>
        <w:t>求职意向：后端工程师</w:t>
      </w:r>
    </w:p>
    <w:p>
      <w:r>
        <w:t>学历：博士</w:t>
      </w:r>
    </w:p>
    <w:p>
      <w:r>
        <w:t>专业：人工智能</w:t>
      </w:r>
    </w:p>
    <w:p>
      <w:r>
        <w:t>工作年限：3年</w:t>
      </w:r>
    </w:p>
    <w:p>
      <w:r>
        <w:t>技能：Go, Java, Git</w:t>
      </w:r>
    </w:p>
    <w:p>
      <w:r>
        <w:t>项目经验：在华为参与后端工程师相关项目，负责模块开发与优化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薪资期望：15K-55K</w:t>
      </w:r>
    </w:p>
    <w:p>
      <w:r>
        <w:t>证书：PMP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