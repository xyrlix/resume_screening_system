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姓名：王五_97</w:t>
      </w:r>
    </w:p>
    <w:p>
      <w:r>
        <w:t>求职意向：DevOps工程师</w:t>
      </w:r>
    </w:p>
    <w:p>
      <w:r>
        <w:t>学历：博士</w:t>
      </w:r>
    </w:p>
    <w:p>
      <w:r>
        <w:t>专业：统计学</w:t>
      </w:r>
    </w:p>
    <w:p>
      <w:r>
        <w:t>工作年限：10年</w:t>
      </w:r>
    </w:p>
    <w:p>
      <w:r>
        <w:t>技能：Milvus, Kafka, Java, Terraform, MongoDB, LightGBM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薪资期望：45K-77K</w:t>
      </w:r>
    </w:p>
    <w:p>
      <w:r>
        <w:t>证书：CKA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