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pPr>
        <w:pStyle w:val="Heading1"/>
      </w:pPr>
      <w:r>
        <w:t>姓名</w:t>
      </w:r>
    </w:p>
    <w:p>
      <w:r>
        <w:t>李四_17</w:t>
      </w:r>
    </w:p>
    <w:p>
      <w:pPr>
        <w:pStyle w:val="Heading1"/>
      </w:pPr>
      <w:r>
        <w:t>求职意向</w:t>
      </w:r>
    </w:p>
    <w:p>
      <w:r>
        <w:t>产品经理</w:t>
      </w:r>
    </w:p>
    <w:p>
      <w:pPr>
        <w:pStyle w:val="Heading1"/>
      </w:pPr>
      <w:r>
        <w:t>期望行业</w:t>
      </w:r>
    </w:p>
    <w:p>
      <w:r>
        <w:t>电子商务</w:t>
      </w:r>
    </w:p>
    <w:p>
      <w:pPr>
        <w:pStyle w:val="Heading1"/>
      </w:pPr>
      <w:r>
        <w:t>学历</w:t>
      </w:r>
    </w:p>
    <w:p>
      <w:r>
        <w:t>大专，哈尔滨工业大学，信息管理</w:t>
      </w:r>
    </w:p>
    <w:p>
      <w:pPr>
        <w:pStyle w:val="Heading1"/>
      </w:pPr>
      <w:r>
        <w:t>工作年限</w:t>
      </w:r>
    </w:p>
    <w:p>
      <w:r>
        <w:t>1年</w:t>
      </w:r>
    </w:p>
    <w:p>
      <w:pPr>
        <w:pStyle w:val="Heading1"/>
      </w:pPr>
      <w:r>
        <w:t>技能</w:t>
      </w:r>
    </w:p>
    <w:p>
      <w:r>
        <w:t>数据分析, 数据分析, 产品设计, 项目管理, 需求分析, 市场调研, 用户体验, 学习能力, 用户研究, 敏捷开发, 团队协作</w:t>
      </w:r>
    </w:p>
    <w:p>
      <w:pPr>
        <w:pStyle w:val="Heading1"/>
      </w:pPr>
      <w:r>
        <w:t>工作经历</w:t>
      </w:r>
    </w:p>
    <w:p>
      <w:r>
        <w:t>在京东国际担任产品经理，负责产品的全生命周期管理，包括需求分析、产品设计、项目协调和数据分析。</w:t>
      </w:r>
    </w:p>
    <w:p>
      <w:pPr>
        <w:pStyle w:val="Heading1"/>
      </w:pPr>
      <w:r>
        <w:t>项目经验</w:t>
      </w:r>
    </w:p>
    <w:p>
      <w:r>
        <w:t>负责从零开始构建电子商务产品，通过用户研究和数据分析，迭代优化产品功能，用户活跃度提升了29%。</w:t>
      </w:r>
    </w:p>
    <w:p>
      <w:pPr>
        <w:pStyle w:val="Heading1"/>
      </w:pPr>
      <w:r>
        <w:t>自我评价</w:t>
      </w:r>
    </w:p>
    <w:p>
      <w:r>
        <w:t>具有1年电子商务行业产品经理相关工作经验，精通相关专业技能和工具，具备良好的团队协作能力和问题解决能力。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