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个人简历</w:t>
      </w:r>
    </w:p>
    <w:p>
      <w:pPr>
        <w:pStyle w:val="Heading1"/>
      </w:pPr>
      <w:r>
        <w:t>姓名</w:t>
      </w:r>
    </w:p>
    <w:p>
      <w:r>
        <w:t>郑一_21</w:t>
      </w:r>
    </w:p>
    <w:p>
      <w:pPr>
        <w:pStyle w:val="Heading1"/>
      </w:pPr>
      <w:r>
        <w:t>求职意向</w:t>
      </w:r>
    </w:p>
    <w:p>
      <w:r>
        <w:t>算法工程师</w:t>
      </w:r>
    </w:p>
    <w:p>
      <w:pPr>
        <w:pStyle w:val="Heading1"/>
      </w:pPr>
      <w:r>
        <w:t>期望行业</w:t>
      </w:r>
    </w:p>
    <w:p>
      <w:r>
        <w:t>互联网</w:t>
      </w:r>
    </w:p>
    <w:p>
      <w:pPr>
        <w:pStyle w:val="Heading1"/>
      </w:pPr>
      <w:r>
        <w:t>学历</w:t>
      </w:r>
    </w:p>
    <w:p>
      <w:r>
        <w:t>硕士，中国科学技术大学，人工智能</w:t>
      </w:r>
    </w:p>
    <w:p>
      <w:pPr>
        <w:pStyle w:val="Heading1"/>
      </w:pPr>
      <w:r>
        <w:t>工作年限</w:t>
      </w:r>
    </w:p>
    <w:p>
      <w:r>
        <w:t>4年</w:t>
      </w:r>
    </w:p>
    <w:p>
      <w:pPr>
        <w:pStyle w:val="Heading1"/>
      </w:pPr>
      <w:r>
        <w:t>技能</w:t>
      </w:r>
    </w:p>
    <w:p>
      <w:r>
        <w:t>NLP, 深度学习, 沟通能力, 问题解决, 计算机视觉, 学习能力, 数据结构, 强化学习, 文档编写, 算法设计, 分布式计算, 机器学习</w:t>
      </w:r>
    </w:p>
    <w:p>
      <w:pPr>
        <w:pStyle w:val="Heading1"/>
      </w:pPr>
      <w:r>
        <w:t>工作经历</w:t>
      </w:r>
    </w:p>
    <w:p>
      <w:r>
        <w:t>在网易担任算法工程师，负责互联网领域的算法研发工作，参与模型设计、训练与优化，解决实际业务问题。</w:t>
      </w:r>
    </w:p>
    <w:p>
      <w:pPr>
        <w:pStyle w:val="Heading1"/>
      </w:pPr>
      <w:r>
        <w:t>项目经验</w:t>
      </w:r>
    </w:p>
    <w:p>
      <w:r>
        <w:t>主导开发了基于深度学习的互联网解决方案，提升了系统性能46%，服务于59万用户。</w:t>
      </w:r>
    </w:p>
    <w:p>
      <w:pPr>
        <w:pStyle w:val="Heading1"/>
      </w:pPr>
      <w:r>
        <w:t>自我评价</w:t>
      </w:r>
    </w:p>
    <w:p>
      <w:r>
        <w:t>具有4年互联网行业算法工程师相关工作经验，精通相关专业技能和工具，具备良好的团队协作能力和问题解决能力。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