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pPr>
        <w:pStyle w:val="Heading1"/>
      </w:pPr>
      <w:r>
        <w:t>姓名</w:t>
      </w:r>
    </w:p>
    <w:p>
      <w:r>
        <w:t>陈三_23</w:t>
      </w:r>
    </w:p>
    <w:p>
      <w:pPr>
        <w:pStyle w:val="Heading1"/>
      </w:pPr>
      <w:r>
        <w:t>求职意向</w:t>
      </w:r>
    </w:p>
    <w:p>
      <w:r>
        <w:t>跨境电商</w:t>
      </w:r>
    </w:p>
    <w:p>
      <w:pPr>
        <w:pStyle w:val="Heading1"/>
      </w:pPr>
      <w:r>
        <w:t>期望行业</w:t>
      </w:r>
    </w:p>
    <w:p>
      <w:r>
        <w:t>电子商务</w:t>
      </w:r>
    </w:p>
    <w:p>
      <w:pPr>
        <w:pStyle w:val="Heading1"/>
      </w:pPr>
      <w:r>
        <w:t>学历</w:t>
      </w:r>
    </w:p>
    <w:p>
      <w:r>
        <w:t>大专，哈尔滨工业大学，国际贸易</w:t>
      </w:r>
    </w:p>
    <w:p>
      <w:pPr>
        <w:pStyle w:val="Heading1"/>
      </w:pPr>
      <w:r>
        <w:t>工作年限</w:t>
      </w:r>
    </w:p>
    <w:p>
      <w:r>
        <w:t>4年</w:t>
      </w:r>
    </w:p>
    <w:p>
      <w:pPr>
        <w:pStyle w:val="Heading1"/>
      </w:pPr>
      <w:r>
        <w:t>技能</w:t>
      </w:r>
    </w:p>
    <w:p>
      <w:r>
        <w:t>学习能力, 平台运营, 合规管理, 市场推广, 问题解决, 数据分析, 支付结算, 跨境物流, 供应链管理, 项目管理, 国际贸易, 团队协作</w:t>
      </w:r>
    </w:p>
    <w:p>
      <w:pPr>
        <w:pStyle w:val="Heading1"/>
      </w:pPr>
      <w:r>
        <w:t>工作经历</w:t>
      </w:r>
    </w:p>
    <w:p>
      <w:r>
        <w:t>在Shopee负责跨境电商平台运营，包括产品选品、市场推广、海外仓储物流管理和多平台账户管理。</w:t>
      </w:r>
    </w:p>
    <w:p>
      <w:pPr>
        <w:pStyle w:val="Heading1"/>
      </w:pPr>
      <w:r>
        <w:t>项目经验</w:t>
      </w:r>
    </w:p>
    <w:p>
      <w:r>
        <w:t>运营多个跨境电商平台店铺，年销售额突破2805万元，建立了完善的供应链和物流体系。</w:t>
      </w:r>
    </w:p>
    <w:p>
      <w:pPr>
        <w:pStyle w:val="Heading1"/>
      </w:pPr>
      <w:r>
        <w:t>自我评价</w:t>
      </w:r>
    </w:p>
    <w:p>
      <w:r>
        <w:t>具有4年电子商务行业跨境电商相关工作经验，精通相关专业技能和工具，具备良好的团队协作能力和问题解决能力。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