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姓名：楮四_103</w:t>
      </w:r>
    </w:p>
    <w:p>
      <w:r>
        <w:t>求职意向：机器学习工程师</w:t>
      </w:r>
    </w:p>
    <w:p>
      <w:r>
        <w:t>学历：硕士</w:t>
      </w:r>
    </w:p>
    <w:p>
      <w:r>
        <w:t>专业：软件工程</w:t>
      </w:r>
    </w:p>
    <w:p>
      <w:r>
        <w:t>工作年限：0年</w:t>
      </w:r>
    </w:p>
    <w:p>
      <w:r>
        <w:t>技能：Elasticsearch, PyTorch, TypeScript, Jenkins, Python</w:t>
      </w:r>
    </w:p>
    <w:p>
      <w:r>
        <w:t>项目经验：在阿里巴巴参与机器学习工程师相关项目，负责模块开发与优化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薪资期望：23K-59K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