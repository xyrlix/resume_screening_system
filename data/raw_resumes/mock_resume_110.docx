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姓名：孙八_110</w:t>
      </w:r>
    </w:p>
    <w:p>
      <w:r>
        <w:t>求职意向：DevOps工程师</w:t>
      </w:r>
    </w:p>
    <w:p>
      <w:r>
        <w:t>学历：本科</w:t>
      </w:r>
    </w:p>
    <w:p>
      <w:r>
        <w:t>专业：电子工程</w:t>
      </w:r>
    </w:p>
    <w:p>
      <w:r>
        <w:t>工作年限：1年</w:t>
      </w:r>
    </w:p>
    <w:p>
      <w:r>
        <w:t>技能：Rust, Angular, LightGBM, RAG, Redis, Hadoop</w:t>
      </w:r>
    </w:p>
    <w:p>
      <w:r>
        <w:t>项目经验：在阿里巴巴参与DevOps工程师相关项目，负责模块开发与优化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薪资期望：25K-64K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