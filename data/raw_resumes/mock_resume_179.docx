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姓名：郑一_179</w:t>
      </w:r>
    </w:p>
    <w:p>
      <w:r>
        <w:t>求职意向：机器学习工程师</w:t>
      </w:r>
    </w:p>
    <w:p>
      <w:r>
        <w:t>学历：大专</w:t>
      </w:r>
    </w:p>
    <w:p>
      <w:r>
        <w:t>专业：数学</w:t>
      </w:r>
    </w:p>
    <w:p>
      <w:r>
        <w:t>工作年限：6年</w:t>
      </w:r>
    </w:p>
    <w:p>
      <w:r>
        <w:t>技能：Flink, Node.js, Jenkins</w:t>
      </w:r>
    </w:p>
    <w:p>
      <w:r>
        <w:t>项目经验：在腾讯参与机器学习工程师相关项目，负责模块开发与优化</w:t>
      </w:r>
    </w:p>
    <w:p>
      <w:r>
        <w:t>公司名称：腾讯</w:t>
      </w:r>
    </w:p>
    <w:p>
      <w:r>
        <w:t>毕业院校：南京大学</w:t>
      </w:r>
    </w:p>
    <w:p>
      <w:r>
        <w:t>薪资期望：36K-65K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