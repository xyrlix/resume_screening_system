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姓名：郑一_182</w:t>
      </w:r>
    </w:p>
    <w:p>
      <w:r>
        <w:t>求职意向：DevOps工程师</w:t>
      </w:r>
    </w:p>
    <w:p>
      <w:r>
        <w:t>学历：大专</w:t>
      </w:r>
    </w:p>
    <w:p>
      <w:r>
        <w:t>专业：信息工程</w:t>
      </w:r>
    </w:p>
    <w:p>
      <w:r>
        <w:t>工作年限：10年</w:t>
      </w:r>
    </w:p>
    <w:p>
      <w:r>
        <w:t>技能：React, TypeScript, Faiss, XGBoost, Rust, Java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薪资期望：16K-63K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