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姓名：陈三_33</w:t>
      </w:r>
    </w:p>
    <w:p>
      <w:r>
        <w:t>求职意向：DevOps工程师</w:t>
      </w:r>
    </w:p>
    <w:p>
      <w:r>
        <w:t>学历：本科</w:t>
      </w:r>
    </w:p>
    <w:p>
      <w:r>
        <w:t>专业：电子工程</w:t>
      </w:r>
    </w:p>
    <w:p>
      <w:r>
        <w:t>工作年限：7年</w:t>
      </w:r>
    </w:p>
    <w:p>
      <w:r>
        <w:t>技能：AWS, TypeScript, XGBoost, Elasticsearch, Terraform, MySQL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薪资期望：35K-63K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