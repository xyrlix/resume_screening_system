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姓名：楮四_43</w:t>
      </w:r>
    </w:p>
    <w:p>
      <w:r>
        <w:t>求职意向：架构师</w:t>
      </w:r>
    </w:p>
    <w:p>
      <w:r>
        <w:t>学历：本科</w:t>
      </w:r>
    </w:p>
    <w:p>
      <w:r>
        <w:t>专业：人工智能</w:t>
      </w:r>
    </w:p>
    <w:p>
      <w:r>
        <w:t>工作年限：3年</w:t>
      </w:r>
    </w:p>
    <w:p>
      <w:r>
        <w:t>技能：PostgreSQL, TypeScript, Git</w:t>
      </w:r>
    </w:p>
    <w:p>
      <w:r>
        <w:t>项目经验：在小米参与架构师相关项目，负责模块开发与优化</w:t>
      </w:r>
    </w:p>
    <w:p>
      <w:r>
        <w:t>公司名称：小米</w:t>
      </w:r>
    </w:p>
    <w:p>
      <w:r>
        <w:t>毕业院校：复旦大学</w:t>
      </w:r>
    </w:p>
    <w:p>
      <w:r>
        <w:t>薪资期望：34K-70K</w:t>
      </w:r>
    </w:p>
    <w:p>
      <w:r>
        <w:t>证书：CKAD</w:t>
      </w:r>
    </w:p>
    <w:p>
      <w:r>
        <w:t>语言能力：CET-6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