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姓名：王五_51</w:t>
      </w:r>
    </w:p>
    <w:p>
      <w:r>
        <w:t>求职意向：数据工程师</w:t>
      </w:r>
    </w:p>
    <w:p>
      <w:r>
        <w:t>学历：硕士</w:t>
      </w:r>
    </w:p>
    <w:p>
      <w:r>
        <w:t>专业：数学</w:t>
      </w:r>
    </w:p>
    <w:p>
      <w:r>
        <w:t>工作年限：1年</w:t>
      </w:r>
    </w:p>
    <w:p>
      <w:r>
        <w:t>技能：Python, React, TypeScript, Terraform</w:t>
      </w:r>
    </w:p>
    <w:p>
      <w:r>
        <w:t>项目经验：在小米参与数据工程师相关项目，负责模块开发与优化</w:t>
      </w:r>
    </w:p>
    <w:p>
      <w:r>
        <w:t>公司名称：小米</w:t>
      </w:r>
    </w:p>
    <w:p>
      <w:r>
        <w:t>毕业院校：上海交通大学</w:t>
      </w:r>
    </w:p>
    <w:p>
      <w:r>
        <w:t>薪资期望：16K-60K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