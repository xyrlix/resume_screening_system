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姓名：张三_57</w:t>
      </w:r>
    </w:p>
    <w:p>
      <w:r>
        <w:t>求职意向：数据工程师</w:t>
      </w:r>
    </w:p>
    <w:p>
      <w:r>
        <w:t>学历：本科</w:t>
      </w:r>
    </w:p>
    <w:p>
      <w:r>
        <w:t>专业：数学</w:t>
      </w:r>
    </w:p>
    <w:p>
      <w:r>
        <w:t>工作年限：2年</w:t>
      </w:r>
    </w:p>
    <w:p>
      <w:r>
        <w:t>技能：TypeScript, Faiss, TensorFlow, Java, Terraform</w:t>
      </w:r>
    </w:p>
    <w:p>
      <w:r>
        <w:t>项目经验：在华为参与数据工程师相关项目，负责模块开发与优化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薪资期望：20K-65K</w:t>
      </w:r>
    </w:p>
    <w:p>
      <w:r>
        <w:t>证书：AWS SAA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