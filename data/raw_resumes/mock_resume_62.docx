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姓名：吴十_62</w:t>
      </w:r>
    </w:p>
    <w:p>
      <w:r>
        <w:t>求职意向：后端工程师</w:t>
      </w:r>
    </w:p>
    <w:p>
      <w:r>
        <w:t>学历：硕士</w:t>
      </w:r>
    </w:p>
    <w:p>
      <w:r>
        <w:t>专业：信息工程</w:t>
      </w:r>
    </w:p>
    <w:p>
      <w:r>
        <w:t>工作年限：10年</w:t>
      </w:r>
    </w:p>
    <w:p>
      <w:r>
        <w:t>技能：C#, Elasticsearch, MySQL, Spark</w:t>
      </w:r>
    </w:p>
    <w:p>
      <w:r>
        <w:t>项目经验：在京东参与后端工程师相关项目，负责模块开发与优化</w:t>
      </w:r>
    </w:p>
    <w:p>
      <w:r>
        <w:t>公司名称：京东</w:t>
      </w:r>
    </w:p>
    <w:p>
      <w:r>
        <w:t>毕业院校：中国科学技术大学</w:t>
      </w:r>
    </w:p>
    <w:p>
      <w:r>
        <w:t>薪资期望：17K-67K</w:t>
      </w:r>
    </w:p>
    <w:p>
      <w:r>
        <w:t>语言能力：日语N1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